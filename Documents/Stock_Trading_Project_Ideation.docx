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</w:t>
      </w:r>
    </w:p>
    <w:p>
      <w:r>
        <w:rPr>
          <w:b/>
        </w:rPr>
        <w:t>Stock Trading Platform Project</w:t>
        <w:br/>
      </w:r>
    </w:p>
    <w:p>
      <w:r>
        <w:t>Date: 31 January 2025</w:t>
      </w:r>
    </w:p>
    <w:p>
      <w:r>
        <w:t>Team ID: __________</w:t>
      </w:r>
    </w:p>
    <w:p>
      <w:r>
        <w:t>Project Name: Stock Trading Platform</w:t>
      </w:r>
    </w:p>
    <w:p>
      <w:pPr>
        <w:pStyle w:val="Heading2"/>
      </w:pPr>
      <w:r>
        <w:t>Brainstorm &amp; Idea Prioritization</w:t>
      </w:r>
    </w:p>
    <w:p>
      <w:r>
        <w:t>The Stock Trading Platform is a full-stack web application that enables users to securely buy and sell stocks, track portfolios, manage watchlists, and monitor real-time market prices.</w:t>
      </w:r>
    </w:p>
    <w:p>
      <w:pPr>
        <w:pStyle w:val="Heading2"/>
      </w:pPr>
      <w:r>
        <w:t>Step-1: Team Gathering, Collaboration and Problem Statement</w:t>
      </w:r>
    </w:p>
    <w:p>
      <w:r>
        <w:t>Problem Statement: Build a secure stock trading platform with authentication, portfolio management, watchlists, transactions, and live market data.</w:t>
      </w:r>
    </w:p>
    <w:p>
      <w:pPr>
        <w:pStyle w:val="Heading2"/>
      </w:pPr>
      <w:r>
        <w:t>Step-2: Brainstorm, Idea Listing and Grouping</w:t>
      </w:r>
    </w:p>
    <w:p>
      <w:r>
        <w:t>- User Registration/Login</w:t>
        <w:br/>
        <w:t>- Live Stock Prices</w:t>
        <w:br/>
        <w:t>- Buy &amp; Sell Stocks</w:t>
        <w:br/>
        <w:t>- Portfolio Management</w:t>
        <w:br/>
        <w:t>- Watchlist</w:t>
        <w:br/>
        <w:t>- Transaction History</w:t>
        <w:br/>
        <w:t>- Admin Dashboard</w:t>
        <w:br/>
        <w:t>- MongoDB Database</w:t>
        <w:br/>
        <w:t>- React Frontend</w:t>
        <w:br/>
        <w:t>- Node.js Backend</w:t>
      </w:r>
    </w:p>
    <w:p>
      <w:pPr>
        <w:pStyle w:val="Heading2"/>
      </w:pPr>
      <w:r>
        <w:t>Step-3: Idea Prioritization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Essential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Trading</w:t>
            </w:r>
          </w:p>
        </w:tc>
        <w:tc>
          <w:tcPr>
            <w:tcW w:type="dxa" w:w="2880"/>
          </w:tcPr>
          <w:p>
            <w:r>
              <w:t>Essential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Essential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Watchlist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AI Recommendations</w:t>
            </w:r>
          </w:p>
        </w:tc>
        <w:tc>
          <w:tcPr>
            <w:tcW w:type="dxa" w:w="2880"/>
          </w:tcPr>
          <w:p>
            <w:r>
              <w:t>Future</w:t>
            </w:r>
          </w:p>
        </w:tc>
      </w:tr>
    </w:tbl>
    <w:p>
      <w:pPr>
        <w:pStyle w:val="Heading2"/>
      </w:pPr>
      <w:r>
        <w:t>Expected Outcome</w:t>
      </w:r>
    </w:p>
    <w:p>
      <w:r>
        <w:t>A secure, scalable MERN-based stock trading platform with modern UI, REST APIs, JWT authentication, MongoDB integration, and real-time stock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